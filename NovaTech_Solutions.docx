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Página 1</w:t>
      </w:r>
    </w:p>
    <w:p>
      <w:r>
        <w:t>Esta es la página 1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 trabaja de 07:00 a 15:00, mientras que Empleado B1 trabaja de 12:00 a 20:00.</w:t>
      </w:r>
    </w:p>
    <w:p>
      <w:r>
        <w:t>También se incluyen especialistas como Analista Senior 1, con horario 06:30 a 14:30, y Técnico Nocturno 1,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Esta es la página 2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A2 trabaja de 07:00 a 15:00, mientras que Empleado B2 trabaja de 12:00 a 20:00.</w:t>
      </w:r>
    </w:p>
    <w:p>
      <w:r>
        <w:t>También se incluyen especialistas como Analista Senior 2, con horario 06:30 a 14:30, y Técnico Nocturno 2,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Esta es la página 3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A3 trabaja de 07:00 a 15:00, mientras que Empleado B3 trabaja de 12:00 a 20:00.</w:t>
      </w:r>
    </w:p>
    <w:p>
      <w:r>
        <w:t>También se incluyen especialistas como Analista Senior 3, con horario 06:30 a 14:30, y Técnico Nocturno 3,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t>Esta es la página 4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A4 trabaja de 07:00 a 15:00, mientras que Empleado B4 trabaja de 12:00 a 20:00.</w:t>
      </w:r>
    </w:p>
    <w:p>
      <w:r>
        <w:t>También se incluyen especialistas como Analista Senior 4, con horario 06:30 a 14:30, y Técnico Nocturno 4,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5</w:t>
      </w:r>
    </w:p>
    <w:p>
      <w:r>
        <w:t>Esta es la página 5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A5 trabaja de 07:00 a 15:00, mientras que Empleado B5 trabaja de 12:00 a 20:00.</w:t>
      </w:r>
    </w:p>
    <w:p>
      <w:r>
        <w:t>También se incluyen especialistas como Analista Senior 5, con horario 06:30 a 14:30, y Técnico Nocturno 5,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6</w:t>
      </w:r>
    </w:p>
    <w:p>
      <w:r>
        <w:t>Esta es la página 6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A6 trabaja de 07:00 a 15:00, mientras que Empleado B6 trabaja de 12:00 a 20:00.</w:t>
      </w:r>
    </w:p>
    <w:p>
      <w:r>
        <w:t>También se incluyen especialistas como Analista Senior 6, con horario 06:30 a 14:30, y Técnico Nocturno 6,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7</w:t>
      </w:r>
    </w:p>
    <w:p>
      <w:r>
        <w:t>Esta es la página 7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A7 trabaja de 07:00 a 15:00, mientras que Empleado B7 trabaja de 12:00 a 20:00.</w:t>
      </w:r>
    </w:p>
    <w:p>
      <w:r>
        <w:t>También se incluyen especialistas como Analista Senior 7, con horario 06:30 a 14:30, y Técnico Nocturno 7,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8</w:t>
      </w:r>
    </w:p>
    <w:p>
      <w:r>
        <w:t>Esta es la página 8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A8 trabaja de 07:00 a 15:00, mientras que Empleado B8 trabaja de 12:00 a 20:00.</w:t>
      </w:r>
    </w:p>
    <w:p>
      <w:r>
        <w:t>También se incluyen especialistas como Analista Senior 8, con horario 06:30 a 14:30, y Técnico Nocturno 8,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9</w:t>
      </w:r>
    </w:p>
    <w:p>
      <w:r>
        <w:t>Esta es la página 9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A9 trabaja de 07:00 a 15:00, mientras que Empleado B9 trabaja de 12:00 a 20:00.</w:t>
      </w:r>
    </w:p>
    <w:p>
      <w:r>
        <w:t>También se incluyen especialistas como Analista Senior 9, con horario 06:30 a 14:30, y Técnico Nocturno 9,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10</w:t>
      </w:r>
    </w:p>
    <w:p>
      <w:r>
        <w:t>Esta es la página 10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A10 trabaja de 07:00 a 15:00, mientras que Empleado B10 trabaja de 12:00 a 20:00.</w:t>
      </w:r>
    </w:p>
    <w:p>
      <w:r>
        <w:t>También se incluyen especialistas como Analista Senior 10, con horario 06:30 a 14:30, y Técnico Nocturno 10,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11</w:t>
      </w:r>
    </w:p>
    <w:p>
      <w:r>
        <w:t>Esta es la página 11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A11 trabaja de 07:00 a 15:00, mientras que Empleado B11 trabaja de 12:00 a 20:00.</w:t>
      </w:r>
    </w:p>
    <w:p>
      <w:r>
        <w:t>También se incluyen especialistas como Analista Senior 11, con horario 06:30 a 14:30, y Técnico Nocturno 11,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12</w:t>
      </w:r>
    </w:p>
    <w:p>
      <w:r>
        <w:t>Esta es la página 12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A12 trabaja de 07:00 a 15:00, mientras que Empleado B12 trabaja de 12:00 a 20:00.</w:t>
      </w:r>
    </w:p>
    <w:p>
      <w:r>
        <w:t>También se incluyen especialistas como Analista Senior 12, con horario 06:30 a 14:30, y Técnico Nocturno 12,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13</w:t>
      </w:r>
    </w:p>
    <w:p>
      <w:r>
        <w:t>Esta es la página 13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A13 trabaja de 07:00 a 15:00, mientras que Empleado B13 trabaja de 12:00 a 20:00.</w:t>
      </w:r>
    </w:p>
    <w:p>
      <w:r>
        <w:t>También se incluyen especialistas como Analista Senior 13, con horario 06:30 a 14:30, y Técnico Nocturno 13,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14</w:t>
      </w:r>
    </w:p>
    <w:p>
      <w:r>
        <w:t>Esta es la página 14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A14 trabaja de 07:00 a 15:00, mientras que Empleado B14 trabaja de 12:00 a 20:00.</w:t>
      </w:r>
    </w:p>
    <w:p>
      <w:r>
        <w:t>También se incluyen especialistas como Analista Senior 14, con horario 06:30 a 14:30, y Técnico Nocturno 14,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15</w:t>
      </w:r>
    </w:p>
    <w:p>
      <w:r>
        <w:t>Esta es la página 15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A15 trabaja de 07:00 a 15:00, mientras que Empleado B15 trabaja de 12:00 a 20:00.</w:t>
      </w:r>
    </w:p>
    <w:p>
      <w:r>
        <w:t>También se incluyen especialistas como Analista Senior 15, con horario 06:30 a 14:30, y Técnico Nocturno 15,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16</w:t>
      </w:r>
    </w:p>
    <w:p>
      <w:r>
        <w:t>Esta es la página 16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A16 trabaja de 07:00 a 15:00, mientras que Empleado B16 trabaja de 12:00 a 20:00.</w:t>
      </w:r>
    </w:p>
    <w:p>
      <w:r>
        <w:t>También se incluyen especialistas como Analista Senior 16, con horario 06:30 a 14:30, y Técnico Nocturno 16,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17</w:t>
      </w:r>
    </w:p>
    <w:p>
      <w:r>
        <w:t>Esta es la página 17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A17 trabaja de 07:00 a 15:00, mientras que Empleado B17 trabaja de 12:00 a 20:00.</w:t>
      </w:r>
    </w:p>
    <w:p>
      <w:r>
        <w:t>También se incluyen especialistas como Analista Senior 17, con horario 06:30 a 14:30, y Técnico Nocturno 17,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18</w:t>
      </w:r>
    </w:p>
    <w:p>
      <w:r>
        <w:t>Esta es la página 18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A18 trabaja de 07:00 a 15:00, mientras que Empleado B18 trabaja de 12:00 a 20:00.</w:t>
      </w:r>
    </w:p>
    <w:p>
      <w:r>
        <w:t>También se incluyen especialistas como Analista Senior 18, con horario 06:30 a 14:30, y Técnico Nocturno 18,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19</w:t>
      </w:r>
    </w:p>
    <w:p>
      <w:r>
        <w:t>Esta es la página 19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A19 trabaja de 07:00 a 15:00, mientras que Empleado B19 trabaja de 12:00 a 20:00.</w:t>
      </w:r>
    </w:p>
    <w:p>
      <w:r>
        <w:t>También se incluyen especialistas como Analista Senior 19, con horario 06:30 a 14:30, y Técnico Nocturno 19,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p>
      <w:pPr>
        <w:pStyle w:val="Heading1"/>
      </w:pPr>
      <w:r>
        <w:t>Página 20</w:t>
      </w:r>
    </w:p>
    <w:p>
      <w:r>
        <w:t>Esta es la página 20 del documento organizacional de NovaTech Solutions S.A., diseñada para pruebas de sistemas RAG con alta densidad de información.</w:t>
      </w:r>
    </w:p>
    <w:p>
      <w:r>
        <w:t>La empresa opera bajo un esquema híbrido con múltiples horarios y excepciones según el área, lo que genera casos interesantes de interpretación de datos.</w:t>
      </w:r>
    </w:p>
    <w:p>
      <w:r>
        <w:t>Se establecen múltiples roles con responsabilidades cruzadas, incluyendo supervisión indirecta, tareas compartidas y dependencias jerárquicas no lineales.</w:t>
      </w:r>
    </w:p>
    <w:p>
      <w:r>
        <w:t>En esta sección se detalla un conjunto de empleados ficticios con horarios variables. Ejemplo: Empleado A20 trabaja de 07:00 a 15:00, mientras que Empleado B20 trabaja de 12:00 a 20:00.</w:t>
      </w:r>
    </w:p>
    <w:p>
      <w:r>
        <w:t>También se incluyen especialistas como Analista Senior 20, con horario 06:30 a 14:30, y Técnico Nocturno 20, con horario 22:00 a 06:00.</w:t>
      </w:r>
    </w:p>
    <w:p>
      <w:r>
        <w:t>Existen inconsistencias intencionales: algunos registros indican que ciertos empleados trabajan en dos turnos simultáneamente o tienen horarios superpuestos.</w:t>
      </w:r>
    </w:p>
    <w:p>
      <w:r>
        <w:t>Las políticas internas establecen reglas como puntualidad estricta, pero también permiten flexibilidad extrema en casos aprobados por supervisores.</w:t>
      </w:r>
    </w:p>
    <w:p>
      <w:r>
        <w:t>Ejemplo de contradicción: el Departamento de Tecnología indica horario base 09:00–18:00, pero múltiples registros muestran entradas a las 07:00 o salidas a las 21:00.</w:t>
      </w:r>
    </w:p>
    <w:p>
      <w:r>
        <w:t>Se incluyen nombres ficticios adicionales: Carlos Méndez, Lucía Rojas, Fernando Ibáñez, Martina Quiroga, todos con roles cambiantes entre páginas.</w:t>
      </w:r>
    </w:p>
    <w:p>
      <w:r>
        <w:t>Este documento también contiene redundancias, como repetir roles en diferentes sectores o asignar el mismo empleado a múltiples departamentos.</w:t>
      </w:r>
    </w:p>
    <w:p>
      <w:r>
        <w:t>Las leyes internas incluyen normas como: 1) uso obligatorio de credenciales, 2) prohibición de acceso fuera de horario, 3) excepciones aprobadas manualmente.</w:t>
      </w:r>
    </w:p>
    <w:p>
      <w:r>
        <w:t>Otras reglas contradictorias: se permite acceso remoto 24/7, pero también se restringe el acceso fuera de horario laboral estándar.</w:t>
      </w:r>
    </w:p>
    <w:p>
      <w:r>
        <w:t>Se agregan variaciones de formato: algunos horarios están en formato 24h (08:00–17:00) y otros en formato mixto (8am–5pm).</w:t>
      </w:r>
    </w:p>
    <w:p>
      <w:r>
        <w:t>Este nivel de ruido está diseñado para evaluar la capacidad de un sistema de recuperación de información para identificar patrones relevantes.</w:t>
      </w:r>
    </w:p>
    <w:p>
      <w:r>
        <w:t>Fin de la sección con datos expandidos para pruebas avanzadas.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